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left"/>
      </w:pPr>
      <w:r>
        <w:rPr>
          <w:b w:val="0"/>
          <w:i w:val="0"/>
        </w:rPr>
        <w:t>Señor(a)</w:t>
      </w:r>
    </w:p>
    <w:p>
      <w:pPr>
        <w:spacing w:after="0" w:before="0"/>
        <w:jc w:val="left"/>
      </w:pPr>
      <w:r>
        <w:rPr>
          <w:b/>
          <w:i w:val="0"/>
        </w:rPr>
        <w:t>JUEZ MUNICIPAL DE PEQUEÑAS CAUSAS Y COMPETENCIA MÚLTIPLE DE SAN JOSÉ DE CÚCUTA (REPARTO)</w:t>
      </w:r>
    </w:p>
    <w:p>
      <w:pPr>
        <w:spacing w:after="240" w:before="0"/>
        <w:jc w:val="left"/>
      </w:pPr>
      <w:r>
        <w:rPr>
          <w:b w:val="0"/>
          <w:i w:val="0"/>
        </w:rPr>
        <w:t>E. S. D.</w:t>
      </w:r>
    </w:p>
    <w:p>
      <w:pPr>
        <w:spacing w:after="0" w:before="0"/>
        <w:jc w:val="left"/>
      </w:pPr>
      <w:r>
        <w:rPr>
          <w:b/>
          <w:i w:val="0"/>
        </w:rPr>
        <w:t>REFERENCIA:</w:t>
      </w:r>
      <w:r>
        <w:rPr>
          <w:b w:val="0"/>
          <w:i w:val="0"/>
        </w:rPr>
        <w:t xml:space="preserve"> PODER ESPECIAL – PROCESO EJECUTIVO SINGULAR DE MÍNIMA CUANTÍA</w:t>
      </w:r>
    </w:p>
    <w:p>
      <w:pPr>
        <w:spacing w:after="0" w:before="0"/>
        <w:jc w:val="left"/>
      </w:pPr>
      <w:r>
        <w:rPr>
          <w:b/>
          <w:i w:val="0"/>
        </w:rPr>
        <w:t>PODERDANTE:</w:t>
      </w:r>
      <w:r>
        <w:rPr>
          <w:b w:val="0"/>
          <w:i w:val="0"/>
        </w:rPr>
        <w:t xml:space="preserve"> CARMEN SOCORRO BARÓN GALINDO</w:t>
      </w:r>
    </w:p>
    <w:p>
      <w:pPr>
        <w:spacing w:after="0" w:before="0"/>
        <w:jc w:val="left"/>
      </w:pPr>
      <w:r>
        <w:rPr>
          <w:b/>
          <w:i w:val="0"/>
        </w:rPr>
        <w:t>APODERADOS:</w:t>
      </w:r>
      <w:r>
        <w:rPr>
          <w:b w:val="0"/>
          <w:i w:val="0"/>
        </w:rPr>
        <w:t xml:space="preserve"> DARWIN JOSÉ BERNAL CRISTANCHO y DANIELA YULIANA BOTIA DURÁN</w:t>
      </w:r>
    </w:p>
    <w:p>
      <w:pPr>
        <w:spacing w:after="240" w:before="0"/>
        <w:jc w:val="left"/>
      </w:pPr>
      <w:r>
        <w:rPr>
          <w:b/>
          <w:i w:val="0"/>
        </w:rPr>
        <w:t>EJECUTADA:</w:t>
      </w:r>
      <w:r>
        <w:rPr>
          <w:b w:val="0"/>
          <w:i w:val="0"/>
        </w:rPr>
        <w:t xml:space="preserve"> MARÍA DEL PILAR BARÓN </w:t>
      </w:r>
      <w:r>
        <w:rPr>
          <w:b/>
          <w:i w:val="0"/>
          <w:highlight w:val="yellow"/>
        </w:rPr>
        <w:t>GALINDO</w:t>
      </w:r>
    </w:p>
    <w:p>
      <w:pPr>
        <w:spacing w:after="120" w:before="0"/>
        <w:jc w:val="both"/>
      </w:pPr>
      <w:r>
        <w:rPr>
          <w:b w:val="0"/>
          <w:i w:val="0"/>
        </w:rPr>
        <w:t xml:space="preserve">Yo, </w:t>
      </w:r>
      <w:r>
        <w:rPr>
          <w:b/>
          <w:i w:val="0"/>
        </w:rPr>
        <w:t>CARMEN SOCORRO BARÓN GALINDO</w:t>
      </w:r>
      <w:r>
        <w:rPr>
          <w:b w:val="0"/>
          <w:i w:val="0"/>
        </w:rPr>
        <w:t xml:space="preserve">, mayor de edad, identificada con la cédula de ciudadanía No. </w:t>
      </w:r>
      <w:r>
        <w:rPr>
          <w:b/>
          <w:i w:val="0"/>
        </w:rPr>
        <w:t>27.682.014</w:t>
      </w:r>
      <w:r>
        <w:rPr>
          <w:b w:val="0"/>
          <w:i w:val="0"/>
        </w:rPr>
        <w:t xml:space="preserve"> expedida en Chinácota (Norte de Santander), domiciliada y residente en </w:t>
      </w:r>
      <w:r>
        <w:rPr>
          <w:b/>
          <w:i w:val="0"/>
          <w:highlight w:val="yellow"/>
        </w:rPr>
        <w:t>San José de Cúcuta</w:t>
      </w:r>
      <w:r>
        <w:rPr>
          <w:b w:val="0"/>
          <w:i w:val="0"/>
        </w:rPr>
        <w:t xml:space="preserve">, con dirección de residencia en </w:t>
      </w:r>
      <w:r>
        <w:rPr>
          <w:b/>
          <w:i w:val="0"/>
          <w:highlight w:val="yellow"/>
        </w:rPr>
        <w:t>DIRECCIÓN DE LA PODERDANTE</w:t>
      </w:r>
      <w:r>
        <w:rPr>
          <w:b w:val="0"/>
          <w:i w:val="0"/>
        </w:rPr>
        <w:t xml:space="preserve">, teléfono celular </w:t>
      </w:r>
      <w:r>
        <w:rPr>
          <w:b/>
          <w:i w:val="0"/>
          <w:highlight w:val="yellow"/>
        </w:rPr>
        <w:t>CELULAR DE LA PODERDANTE</w:t>
      </w:r>
      <w:r>
        <w:rPr>
          <w:b w:val="0"/>
          <w:i w:val="0"/>
        </w:rPr>
        <w:t xml:space="preserve"> y correo electrónico </w:t>
      </w:r>
      <w:r>
        <w:rPr>
          <w:b/>
          <w:i w:val="0"/>
          <w:highlight w:val="yellow"/>
        </w:rPr>
        <w:t>CORREO ELECTRÓNICO DE LA PODERDANTE</w:t>
      </w:r>
      <w:r>
        <w:rPr>
          <w:b w:val="0"/>
          <w:i w:val="0"/>
        </w:rPr>
        <w:t xml:space="preserve">, por medio del presente escrito manifiesto que confiero </w:t>
      </w:r>
      <w:r>
        <w:rPr>
          <w:b/>
          <w:i w:val="0"/>
        </w:rPr>
        <w:t>PODER ESPECIAL, AMPLIO Y SUFICIENTE</w:t>
      </w:r>
      <w:r>
        <w:rPr>
          <w:b w:val="0"/>
          <w:i w:val="0"/>
        </w:rPr>
        <w:t xml:space="preserve"> a los abogados en ejercicio:</w:t>
      </w:r>
    </w:p>
    <w:p>
      <w:pPr>
        <w:spacing w:after="120" w:before="0"/>
        <w:ind w:left="425" w:hanging="425"/>
        <w:jc w:val="both"/>
      </w:pPr>
      <w:r>
        <w:rPr>
          <w:b w:val="0"/>
          <w:i w:val="0"/>
        </w:rPr>
        <w:t xml:space="preserve">1. </w:t>
      </w:r>
      <w:r>
        <w:rPr>
          <w:b/>
          <w:i w:val="0"/>
        </w:rPr>
        <w:t>DARWIN JOSÉ BERNAL CRISTANCHO</w:t>
      </w:r>
      <w:r>
        <w:rPr>
          <w:b w:val="0"/>
          <w:i w:val="0"/>
        </w:rPr>
        <w:t xml:space="preserve">, mayor de edad, identificado con la cédula de ciudadanía No. </w:t>
      </w:r>
      <w:r>
        <w:rPr>
          <w:b/>
          <w:i w:val="0"/>
        </w:rPr>
        <w:t>1.005.024.364</w:t>
      </w:r>
      <w:r>
        <w:rPr>
          <w:b w:val="0"/>
          <w:i w:val="0"/>
        </w:rPr>
        <w:t xml:space="preserve"> de San José de Cúcuta, portador de la Tarjeta Profesional No. </w:t>
      </w:r>
      <w:r>
        <w:rPr>
          <w:b/>
          <w:i w:val="0"/>
        </w:rPr>
        <w:t>424074</w:t>
      </w:r>
      <w:r>
        <w:rPr>
          <w:b w:val="0"/>
          <w:i w:val="0"/>
        </w:rPr>
        <w:t xml:space="preserve"> del Consejo Superior de la Judicatura, con correo electrónico </w:t>
      </w:r>
      <w:r>
        <w:rPr>
          <w:b/>
          <w:i w:val="0"/>
        </w:rPr>
        <w:t>djbc23@hotmail.com</w:t>
      </w:r>
      <w:r>
        <w:rPr>
          <w:b w:val="0"/>
          <w:i w:val="0"/>
        </w:rPr>
        <w:t xml:space="preserve"> (inscrito en el Registro Nacional de Abogados), correo alterno </w:t>
      </w:r>
      <w:r>
        <w:rPr>
          <w:b/>
          <w:i w:val="0"/>
        </w:rPr>
        <w:t>abogadossasramosmejia@gmail.com</w:t>
      </w:r>
      <w:r>
        <w:rPr>
          <w:b w:val="0"/>
          <w:i w:val="0"/>
        </w:rPr>
        <w:t xml:space="preserve"> y teléfono celular </w:t>
      </w:r>
      <w:r>
        <w:rPr>
          <w:b/>
          <w:i w:val="0"/>
        </w:rPr>
        <w:t>320 449 2882</w:t>
      </w:r>
      <w:r>
        <w:rPr>
          <w:b w:val="0"/>
          <w:i w:val="0"/>
        </w:rPr>
        <w:t xml:space="preserve">, quien actuará como </w:t>
      </w:r>
      <w:r>
        <w:rPr>
          <w:b/>
          <w:i w:val="0"/>
        </w:rPr>
        <w:t>apoderado principal</w:t>
      </w:r>
      <w:r>
        <w:rPr>
          <w:b w:val="0"/>
          <w:i w:val="0"/>
        </w:rPr>
        <w:t>; y</w:t>
      </w:r>
    </w:p>
    <w:p>
      <w:pPr>
        <w:spacing w:after="120" w:before="0"/>
        <w:ind w:left="425" w:hanging="425"/>
        <w:jc w:val="both"/>
      </w:pPr>
      <w:r>
        <w:rPr>
          <w:b w:val="0"/>
          <w:i w:val="0"/>
        </w:rPr>
        <w:t xml:space="preserve">2. </w:t>
      </w:r>
      <w:r>
        <w:rPr>
          <w:b/>
          <w:i w:val="0"/>
        </w:rPr>
        <w:t>DANIELA YULIANA BOTIA DURÁN</w:t>
      </w:r>
      <w:r>
        <w:rPr>
          <w:b w:val="0"/>
          <w:i w:val="0"/>
        </w:rPr>
        <w:t xml:space="preserve">, mayor de edad, identificada con la cédula de ciudadanía No. </w:t>
      </w:r>
      <w:r>
        <w:rPr>
          <w:b/>
          <w:i w:val="0"/>
        </w:rPr>
        <w:t>1.090.528.604</w:t>
      </w:r>
      <w:r>
        <w:rPr>
          <w:b w:val="0"/>
          <w:i w:val="0"/>
        </w:rPr>
        <w:t xml:space="preserve"> de </w:t>
      </w:r>
      <w:r>
        <w:rPr>
          <w:b/>
          <w:i w:val="0"/>
          <w:highlight w:val="yellow"/>
        </w:rPr>
        <w:t>LUGAR DE EXPEDICIÓN</w:t>
      </w:r>
      <w:r>
        <w:rPr>
          <w:b w:val="0"/>
          <w:i w:val="0"/>
        </w:rPr>
        <w:t xml:space="preserve">, portadora de la Tarjeta Profesional No. </w:t>
      </w:r>
      <w:r>
        <w:rPr>
          <w:b/>
          <w:i w:val="0"/>
        </w:rPr>
        <w:t>382984</w:t>
      </w:r>
      <w:r>
        <w:rPr>
          <w:b w:val="0"/>
          <w:i w:val="0"/>
        </w:rPr>
        <w:t xml:space="preserve"> del Consejo Superior de la Judicatura, con correo electrónico </w:t>
      </w:r>
      <w:r>
        <w:rPr>
          <w:b/>
          <w:i w:val="0"/>
        </w:rPr>
        <w:t>danielabotia_03@hotmail.com</w:t>
      </w:r>
      <w:r>
        <w:rPr>
          <w:b w:val="0"/>
          <w:i w:val="0"/>
        </w:rPr>
        <w:t xml:space="preserve"> (inscrito en el Registro Nacional de Abogados) y teléfono celular </w:t>
      </w:r>
      <w:r>
        <w:rPr>
          <w:b/>
          <w:i w:val="0"/>
        </w:rPr>
        <w:t>310 221 9529</w:t>
      </w:r>
      <w:r>
        <w:rPr>
          <w:b w:val="0"/>
          <w:i w:val="0"/>
        </w:rPr>
        <w:t xml:space="preserve">, quien actuará como </w:t>
      </w:r>
      <w:r>
        <w:rPr>
          <w:b/>
          <w:i w:val="0"/>
        </w:rPr>
        <w:t>apoderada suplente</w:t>
      </w:r>
      <w:r>
        <w:rPr>
          <w:b w:val="0"/>
          <w:i w:val="0"/>
        </w:rPr>
        <w:t>, facultada para asumir la representación únicamente en ausencia temporal o definitiva del apoderado principal, sin que en ningún caso ambos actúen simultáneamente (artículo 75 del Código General del Proceso).</w:t>
      </w:r>
    </w:p>
    <w:p>
      <w:pPr>
        <w:spacing w:after="120" w:before="0"/>
        <w:jc w:val="both"/>
      </w:pPr>
      <w:r>
        <w:rPr>
          <w:b w:val="0"/>
          <w:i w:val="0"/>
        </w:rPr>
        <w:t xml:space="preserve">para que, en mi nombre y representación, en mi calidad de tenedora legítima y beneficiaria, presenten e impulsen hasta su terminación </w:t>
      </w:r>
      <w:r>
        <w:rPr>
          <w:b/>
          <w:i w:val="0"/>
        </w:rPr>
        <w:t>DEMANDA EJECUTIVA SINGULAR DE MÍNIMA CUANTÍA</w:t>
      </w:r>
      <w:r>
        <w:rPr>
          <w:b w:val="0"/>
          <w:i w:val="0"/>
        </w:rPr>
        <w:t xml:space="preserve"> en contra de </w:t>
      </w:r>
      <w:r>
        <w:rPr>
          <w:b/>
          <w:i w:val="0"/>
        </w:rPr>
        <w:t xml:space="preserve">MARÍA DEL PILAR BARÓN </w:t>
      </w:r>
      <w:r>
        <w:rPr>
          <w:b/>
          <w:i w:val="0"/>
          <w:highlight w:val="yellow"/>
        </w:rPr>
        <w:t>GALINDO</w:t>
      </w:r>
      <w:r>
        <w:rPr>
          <w:b w:val="0"/>
          <w:i w:val="0"/>
        </w:rPr>
        <w:t xml:space="preserve">, mayor de edad, identificada con la cédula de ciudadanía No. </w:t>
      </w:r>
      <w:r>
        <w:rPr>
          <w:b/>
          <w:i w:val="0"/>
        </w:rPr>
        <w:t>27.682.594</w:t>
      </w:r>
      <w:r>
        <w:rPr>
          <w:b w:val="0"/>
          <w:i w:val="0"/>
        </w:rPr>
        <w:t xml:space="preserve">, domiciliada en San José de Cúcuta, en su condición de aceptante y deudora solidaria de la </w:t>
      </w:r>
      <w:r>
        <w:rPr>
          <w:b/>
          <w:i w:val="0"/>
        </w:rPr>
        <w:t xml:space="preserve">letra de cambio No. </w:t>
      </w:r>
      <w:r>
        <w:rPr>
          <w:b/>
          <w:i w:val="0"/>
          <w:highlight w:val="yellow"/>
        </w:rPr>
        <w:t>001</w:t>
      </w:r>
      <w:r>
        <w:rPr>
          <w:b w:val="0"/>
          <w:i w:val="0"/>
        </w:rPr>
        <w:t xml:space="preserve"> por valor de </w:t>
      </w:r>
      <w:r>
        <w:rPr>
          <w:b/>
          <w:i w:val="0"/>
        </w:rPr>
        <w:t>$</w:t>
      </w:r>
      <w:r>
        <w:rPr>
          <w:b/>
          <w:i w:val="0"/>
          <w:highlight w:val="yellow"/>
        </w:rPr>
        <w:t>21.106.522</w:t>
      </w:r>
      <w:r>
        <w:rPr>
          <w:b w:val="0"/>
          <w:i w:val="0"/>
        </w:rPr>
        <w:t xml:space="preserve"> (</w:t>
      </w:r>
      <w:r>
        <w:rPr>
          <w:b/>
          <w:i w:val="0"/>
          <w:highlight w:val="yellow"/>
        </w:rPr>
        <w:t>VEINTIÚN MILLONES CIENTO SEIS MIL QUINIENTOS VEINTIDÓS PESOS</w:t>
      </w:r>
      <w:r>
        <w:rPr>
          <w:b w:val="0"/>
          <w:i w:val="0"/>
        </w:rPr>
        <w:t xml:space="preserve"> moneda legal colombiana, M/CTE), pagadera en San José de Cúcuta, con vencimiento el </w:t>
      </w:r>
      <w:r>
        <w:rPr>
          <w:b/>
          <w:i w:val="0"/>
          <w:highlight w:val="yellow"/>
        </w:rPr>
        <w:t>8 de octubre de 2026</w:t>
      </w:r>
      <w:r>
        <w:rPr>
          <w:b w:val="0"/>
          <w:i w:val="0"/>
        </w:rPr>
        <w:t>, girada a mi favor; con el fin de obtener mandamiento de pago por el capital, los intereses moratorios a la tasa máxima legal permitida y las costas del proceso, y de solicitar y hacer efectivas las medidas cautelares a que haya lugar.</w:t>
      </w:r>
    </w:p>
    <w:p>
      <w:pPr>
        <w:spacing w:after="120" w:before="0"/>
        <w:jc w:val="both"/>
      </w:pPr>
      <w:r>
        <w:rPr>
          <w:b w:val="0"/>
          <w:i w:val="0"/>
        </w:rPr>
        <w:t xml:space="preserve">Este poder se extiende a la eventual ejecución contra el otro aceptante y deudor solidario del mismo título, </w:t>
      </w:r>
      <w:r>
        <w:rPr>
          <w:b/>
          <w:i w:val="0"/>
          <w:highlight w:val="yellow"/>
        </w:rPr>
        <w:t>NOMBRE COMPLETO DEL GIRADO 1</w:t>
      </w:r>
      <w:r>
        <w:rPr>
          <w:b w:val="0"/>
          <w:i w:val="0"/>
        </w:rPr>
        <w:t xml:space="preserve">, identificado con la cédula de ciudadanía No. </w:t>
      </w:r>
      <w:r>
        <w:rPr>
          <w:b/>
          <w:i w:val="0"/>
        </w:rPr>
        <w:t>1.090.487.307</w:t>
      </w:r>
      <w:r>
        <w:rPr>
          <w:b w:val="0"/>
          <w:i w:val="0"/>
        </w:rPr>
        <w:t>, si mis apoderados lo estiman procedente, así como a los incidentes, recursos y trámites que se deriven del asunto, incluida la ejecución del auto que ordene seguir adelante la ejecución.</w:t>
      </w:r>
    </w:p>
    <w:p>
      <w:pPr>
        <w:keepNext/>
        <w:spacing w:after="120" w:before="240"/>
        <w:jc w:val="left"/>
      </w:pPr>
      <w:r>
        <w:rPr>
          <w:b/>
          <w:i w:val="0"/>
          <w:sz w:val="24"/>
        </w:rPr>
        <w:t>FACULTADES</w:t>
      </w:r>
    </w:p>
    <w:p>
      <w:pPr>
        <w:spacing w:after="120" w:before="0"/>
        <w:jc w:val="both"/>
      </w:pPr>
      <w:r>
        <w:rPr>
          <w:b w:val="0"/>
          <w:i w:val="0"/>
        </w:rPr>
        <w:t xml:space="preserve">Mis apoderados quedan investidos de las facultades generales del artículo 77 del Código General del Proceso y, de manera expresa, de las de </w:t>
      </w:r>
      <w:r>
        <w:rPr>
          <w:b/>
          <w:i w:val="0"/>
        </w:rPr>
        <w:t>recibir, conciliar, transigir, desistir, sustituir y reasumir el poder, renunciar</w:t>
      </w:r>
      <w:r>
        <w:rPr>
          <w:b w:val="0"/>
          <w:i w:val="0"/>
        </w:rPr>
        <w:t>, solicitar y obtener medidas cautelares, solicitar el embargo y secuestro de bienes, presentar la liquidación del crédito y de las costas y objetar las que se presenten, solicitar el remate y la adjudicación de bienes, retirar y endosar títulos de depósito judicial, solicitar la terminación del proceso por pago total de la obligación (artículo 461 CGP), notificarse de toda clase de providencias, interponer y sustentar recursos, promover y contestar incidentes y nulidades, presentar y contradecir pruebas, asistir a audiencias y diligencias, promover y atender la acción de tutela que se relacione con el proceso, y en general realizar todos los actos necesarios para el cabal cumplimiento de este mandato.</w:t>
      </w:r>
    </w:p>
    <w:p>
      <w:pPr>
        <w:keepNext/>
        <w:spacing w:after="120" w:before="240"/>
        <w:jc w:val="left"/>
      </w:pPr>
      <w:r>
        <w:rPr>
          <w:b/>
          <w:i w:val="0"/>
          <w:sz w:val="24"/>
        </w:rPr>
        <w:t>FORMA DE OTORGAMIENTO (LEY 2213 DE 2022, ARTÍCULO 5)</w:t>
      </w:r>
    </w:p>
    <w:p>
      <w:pPr>
        <w:spacing w:after="120" w:before="0"/>
        <w:jc w:val="both"/>
      </w:pPr>
      <w:r>
        <w:rPr>
          <w:b w:val="0"/>
          <w:i w:val="0"/>
        </w:rPr>
        <w:t xml:space="preserve">El presente poder se confiere mediante </w:t>
      </w:r>
      <w:r>
        <w:rPr>
          <w:b/>
          <w:i w:val="0"/>
        </w:rPr>
        <w:t>mensaje de datos</w:t>
      </w:r>
      <w:r>
        <w:rPr>
          <w:b w:val="0"/>
          <w:i w:val="0"/>
        </w:rPr>
        <w:t xml:space="preserve">, con mi sola antefirma, remitido desde mi correo electrónico </w:t>
      </w:r>
      <w:r>
        <w:rPr>
          <w:b/>
          <w:i w:val="0"/>
          <w:highlight w:val="yellow"/>
        </w:rPr>
        <w:t>CORREO ELECTRÓNICO DE LA PODERDANTE</w:t>
      </w:r>
      <w:r>
        <w:rPr>
          <w:b w:val="0"/>
          <w:i w:val="0"/>
        </w:rPr>
        <w:t xml:space="preserve"> al correo electrónico de mi apoderado principal, en los términos del artículo 5 de la Ley 2213 de 2022, por lo que se presume auténtico y no requiere presentación personal ni reconocimiento.</w:t>
      </w:r>
    </w:p>
    <w:p>
      <w:pPr>
        <w:spacing w:after="120" w:before="0"/>
        <w:jc w:val="both"/>
      </w:pPr>
      <w:r>
        <w:rPr>
          <w:b w:val="0"/>
          <w:i w:val="0"/>
        </w:rPr>
        <w:t>Manifiesto que la relación de hechos y documentos que he entregado a mis apoderados es veraz y que conservo en mi poder el original del título valor, el cual autorizo aportar con la demanda.</w:t>
      </w:r>
    </w:p>
    <w:p>
      <w:pPr>
        <w:spacing w:after="120" w:before="240"/>
        <w:jc w:val="left"/>
      </w:pPr>
      <w:r>
        <w:rPr>
          <w:b w:val="0"/>
          <w:i w:val="0"/>
        </w:rPr>
        <w:t>Atentamente,</w:t>
      </w:r>
    </w:p>
    <w:p>
      <w:pPr>
        <w:spacing w:after="360" w:before="0"/>
        <w:jc w:val="both"/>
      </w:pPr>
    </w:p>
    <w:p>
      <w:pPr>
        <w:spacing w:after="0" w:before="0"/>
        <w:jc w:val="left"/>
      </w:pPr>
      <w:r>
        <w:rPr>
          <w:b w:val="0"/>
          <w:i w:val="0"/>
        </w:rPr>
        <w:t>_______________________________________</w:t>
      </w:r>
    </w:p>
    <w:p>
      <w:pPr>
        <w:spacing w:after="0" w:before="0"/>
        <w:jc w:val="left"/>
      </w:pPr>
      <w:r>
        <w:rPr>
          <w:b/>
          <w:i w:val="0"/>
        </w:rPr>
        <w:t>CARMEN SOCORRO BARÓN GALINDO</w:t>
      </w:r>
    </w:p>
    <w:p>
      <w:pPr>
        <w:spacing w:after="0" w:before="0"/>
        <w:jc w:val="left"/>
      </w:pPr>
      <w:r>
        <w:rPr>
          <w:b w:val="0"/>
          <w:i w:val="0"/>
        </w:rPr>
        <w:t>C.C. No. 27.682.014 de Chinácota</w:t>
      </w:r>
    </w:p>
    <w:p>
      <w:pPr>
        <w:spacing w:after="0" w:before="0"/>
        <w:jc w:val="left"/>
      </w:pPr>
      <w:r>
        <w:rPr>
          <w:b w:val="0"/>
          <w:i w:val="0"/>
        </w:rPr>
        <w:t xml:space="preserve">Correo: </w:t>
      </w:r>
      <w:r>
        <w:rPr>
          <w:b/>
          <w:i w:val="0"/>
          <w:highlight w:val="yellow"/>
        </w:rPr>
        <w:t>CORREO ELECTRÓNICO DE LA PODERDANTE</w:t>
      </w:r>
    </w:p>
    <w:p>
      <w:pPr>
        <w:spacing w:after="0" w:before="0"/>
        <w:jc w:val="left"/>
      </w:pPr>
      <w:r>
        <w:rPr>
          <w:b w:val="0"/>
          <w:i w:val="0"/>
        </w:rPr>
        <w:t xml:space="preserve">Celular: </w:t>
      </w:r>
      <w:r>
        <w:rPr>
          <w:b/>
          <w:i w:val="0"/>
          <w:highlight w:val="yellow"/>
        </w:rPr>
        <w:t>CELULAR DE LA PODERDANTE</w:t>
      </w:r>
    </w:p>
    <w:p>
      <w:pPr>
        <w:spacing w:after="120" w:before="0"/>
        <w:jc w:val="both"/>
      </w:pPr>
    </w:p>
    <w:p>
      <w:pPr>
        <w:spacing w:after="240" w:before="0"/>
        <w:jc w:val="left"/>
      </w:pPr>
      <w:r>
        <w:rPr>
          <w:b w:val="0"/>
          <w:i w:val="0"/>
        </w:rPr>
        <w:t xml:space="preserve">Fecha: San José de Cúcuta, </w:t>
      </w:r>
      <w:r>
        <w:rPr>
          <w:b/>
          <w:i w:val="0"/>
          <w:highlight w:val="yellow"/>
        </w:rPr>
        <w:t>1 de octubre de 2026</w:t>
      </w:r>
    </w:p>
    <w:p>
      <w:pPr>
        <w:keepNext/>
        <w:spacing w:after="120" w:before="240"/>
        <w:jc w:val="left"/>
      </w:pPr>
      <w:r>
        <w:rPr>
          <w:b/>
          <w:i w:val="0"/>
          <w:sz w:val="24"/>
        </w:rPr>
        <w:t>ACEPTACIÓN</w:t>
      </w:r>
    </w:p>
    <w:p>
      <w:pPr>
        <w:spacing w:after="120" w:before="0"/>
        <w:jc w:val="both"/>
      </w:pPr>
      <w:r>
        <w:rPr>
          <w:b w:val="0"/>
          <w:i w:val="0"/>
        </w:rPr>
        <w:t>Aceptamos el poder que se nos confiere en los términos y con las facultades anteriormente indicadas.</w:t>
      </w:r>
    </w:p>
    <w:p>
      <w:pPr>
        <w:spacing w:after="360" w:before="0"/>
        <w:jc w:val="both"/>
      </w:pPr>
    </w:p>
    <w:p>
      <w:pPr>
        <w:spacing w:after="0" w:before="0"/>
        <w:jc w:val="left"/>
      </w:pPr>
      <w:r>
        <w:rPr>
          <w:b w:val="0"/>
          <w:i w:val="0"/>
        </w:rPr>
        <w:t>_______________________________________</w:t>
      </w:r>
    </w:p>
    <w:p>
      <w:pPr>
        <w:spacing w:after="0" w:before="0"/>
        <w:jc w:val="left"/>
      </w:pPr>
      <w:r>
        <w:rPr>
          <w:b/>
          <w:i w:val="0"/>
        </w:rPr>
        <w:t>DARWIN JOSÉ BERNAL CRISTANCHO</w:t>
      </w:r>
    </w:p>
    <w:p>
      <w:pPr>
        <w:spacing w:after="0" w:before="0"/>
        <w:jc w:val="left"/>
      </w:pPr>
      <w:r>
        <w:rPr>
          <w:b w:val="0"/>
          <w:i w:val="0"/>
        </w:rPr>
        <w:t>C.C. No. 1.005.024.364 de San José de Cúcuta</w:t>
      </w:r>
    </w:p>
    <w:p>
      <w:pPr>
        <w:spacing w:after="0" w:before="0"/>
        <w:jc w:val="left"/>
      </w:pPr>
      <w:r>
        <w:rPr>
          <w:b w:val="0"/>
          <w:i w:val="0"/>
        </w:rPr>
        <w:t>T.P. No. 424074 del C. S. de la J.</w:t>
      </w:r>
    </w:p>
    <w:p>
      <w:pPr>
        <w:spacing w:after="0" w:before="0"/>
        <w:jc w:val="left"/>
      </w:pPr>
      <w:r>
        <w:rPr>
          <w:b w:val="0"/>
          <w:i w:val="0"/>
        </w:rPr>
        <w:t>Correos: djbc23@hotmail.com / abogadossasramosmejia@gmail.com</w:t>
      </w:r>
    </w:p>
    <w:p>
      <w:pPr>
        <w:spacing w:after="0" w:before="0"/>
        <w:jc w:val="left"/>
      </w:pPr>
      <w:r>
        <w:rPr>
          <w:b w:val="0"/>
          <w:i w:val="0"/>
        </w:rPr>
        <w:t>Celular: 320 449 2882</w:t>
      </w:r>
    </w:p>
    <w:p>
      <w:pPr>
        <w:spacing w:after="120" w:before="0"/>
        <w:jc w:val="both"/>
      </w:pPr>
    </w:p>
    <w:p>
      <w:pPr>
        <w:spacing w:after="360" w:before="0"/>
        <w:jc w:val="both"/>
      </w:pPr>
    </w:p>
    <w:p>
      <w:pPr>
        <w:spacing w:after="0" w:before="0"/>
        <w:jc w:val="left"/>
      </w:pPr>
      <w:r>
        <w:rPr>
          <w:b w:val="0"/>
          <w:i w:val="0"/>
        </w:rPr>
        <w:t>_______________________________________</w:t>
      </w:r>
    </w:p>
    <w:p>
      <w:pPr>
        <w:spacing w:after="0" w:before="0"/>
        <w:jc w:val="left"/>
      </w:pPr>
      <w:r>
        <w:rPr>
          <w:b/>
          <w:i w:val="0"/>
        </w:rPr>
        <w:t>DANIELA YULIANA BOTIA DURÁN</w:t>
      </w:r>
    </w:p>
    <w:p>
      <w:pPr>
        <w:spacing w:after="0" w:before="0"/>
        <w:jc w:val="left"/>
      </w:pPr>
      <w:r>
        <w:rPr>
          <w:b w:val="0"/>
          <w:i w:val="0"/>
        </w:rPr>
        <w:t xml:space="preserve">C.C. No. 1.090.528.604 de </w:t>
      </w:r>
      <w:r>
        <w:rPr>
          <w:b/>
          <w:i w:val="0"/>
          <w:highlight w:val="yellow"/>
        </w:rPr>
        <w:t>LUGAR DE EXPEDICIÓN</w:t>
      </w:r>
    </w:p>
    <w:p>
      <w:pPr>
        <w:spacing w:after="0" w:before="0"/>
        <w:jc w:val="left"/>
      </w:pPr>
      <w:r>
        <w:rPr>
          <w:b w:val="0"/>
          <w:i w:val="0"/>
        </w:rPr>
        <w:t>T.P. No. 382984 del C. S. de la J.</w:t>
      </w:r>
    </w:p>
    <w:p>
      <w:pPr>
        <w:spacing w:after="0" w:before="0"/>
        <w:jc w:val="left"/>
      </w:pPr>
      <w:r>
        <w:rPr>
          <w:b w:val="0"/>
          <w:i w:val="0"/>
        </w:rPr>
        <w:t>Correo: danielabotia_03@hotmail.com</w:t>
      </w:r>
    </w:p>
    <w:p>
      <w:pPr>
        <w:spacing w:after="0" w:before="0"/>
        <w:jc w:val="left"/>
      </w:pPr>
      <w:r>
        <w:rPr>
          <w:b w:val="0"/>
          <w:i w:val="0"/>
        </w:rPr>
        <w:t>Celular: 310 221 9529</w:t>
      </w:r>
    </w:p>
    <w:p>
      <w:pPr>
        <w:spacing w:after="120" w:before="0"/>
        <w:jc w:val="both"/>
      </w:pPr>
    </w:p>
    <w:sectPr w:rsidR="00FC693F" w:rsidRPr="0006063C" w:rsidSect="00034616">
      <w:pgSz w:w="12240" w:h="15840"/>
      <w:pgMar w:top="1701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